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</w:rPr>
        <w:t>겟머슬 11세대 RPM LED 자이로볼</w:t>
      </w: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디자인 전달용 — 최종 카피 확정본</w:t>
      </w:r>
    </w:p>
    <w:p>
      <w:pPr>
        <w:spacing w:after="160" w:before="60"/>
        <w:shd w:val="clear" w:fill="EAF2FF"/>
        <w:pBdr>
          <w:top w:val="single" w:sz="6" w:space="6" w:color="9CC0FF"/>
          <w:bottom w:val="single" w:sz="6" w:space="6" w:color="9CC0FF"/>
          <w:left w:val="single" w:sz="6" w:space="6" w:color="9CC0FF"/>
          <w:right w:val="single" w:sz="6" w:space="6" w:color="9CC0FF"/>
        </w:pBdr>
      </w:pPr>
      <w:r>
        <w:rPr>
          <w:rFonts w:ascii="Malgun Gothic" w:hAnsi="Malgun Gothic" w:eastAsia="Malgun Gothic"/>
          <w:b w:val="0"/>
          <w:color w:val="111111"/>
          <w:sz w:val="20"/>
        </w:rPr>
        <w:t>✔ 이 문서의 문구는 모두 확정본입니다. 디자이너는 시각 구성에만 집중하세요.</w:t>
        <w:br/>
      </w:r>
      <w:r>
        <w:rPr>
          <w:rFonts w:ascii="Malgun Gothic" w:hAnsi="Malgun Gothic" w:eastAsia="Malgun Gothic"/>
          <w:b w:val="0"/>
          <w:color w:val="111111"/>
          <w:sz w:val="20"/>
        </w:rPr>
        <w:t>✔ 표기된 텍스트는 그대로 사용하며, 임의 수정·카피라이팅이 필요 없습니다.</w:t>
        <w:br/>
      </w:r>
      <w:r>
        <w:rPr>
          <w:rFonts w:ascii="Malgun Gothic" w:hAnsi="Malgun Gothic" w:eastAsia="Malgun Gothic"/>
          <w:b w:val="0"/>
          <w:color w:val="111111"/>
          <w:sz w:val="20"/>
        </w:rPr>
        <w:t>✔ 문구 변경이 필요하면 디자인 진행 전 기획에 회신 부탁드립니다.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확정 기준 (이번 버전에서 잠근 항목)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47A3A"/>
          <w:sz w:val="21"/>
        </w:rPr>
        <w:t>기술명 표기: "RPM 다이내믹 LED 시스템 (RPM Dynamic LED System)"으로 통일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47A3A"/>
          <w:sz w:val="21"/>
        </w:rPr>
        <w:t>썸네일: 1안(LED 변화 강조) 단독 확정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color w:val="147A3A"/>
          <w:sz w:val="21"/>
        </w:rPr>
        <w:t>가격·할인·쿠폰 수치: 미확정 → 배지/CTA에 "[가격/할인 영역 — 추후 확정]" 공간만 확보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C01A1A"/>
          <w:sz w:val="18"/>
        </w:rPr>
        <w:t>※ 실제 별도 센서칩이 제품에 탑재돼 있다면 기술명을 "RPM 다이내믹 센서 칩"으로 되돌려도 됩니다(기획 확인 필요). 금지/대체 표현은 마지막 페이지 참고.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상세페이지 15장 — 확정 카피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1장. 메인 후킹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손목은 매일 쓰는데, 손목 운동은 왜 안 하세요?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서브카피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 w:val="0"/>
          <w:color w:val="111111"/>
          <w:sz w:val="21"/>
        </w:rPr>
        <w:t>마우스, 스마트폰, 헬스, 골프, 테니스까지</w:t>
        <w:br/>
      </w:r>
      <w:r>
        <w:rPr>
          <w:rFonts w:ascii="Malgun Gothic" w:hAnsi="Malgun Gothic" w:eastAsia="Malgun Gothic"/>
          <w:b w:val="0"/>
          <w:color w:val="111111"/>
          <w:sz w:val="21"/>
        </w:rPr>
        <w:t>하루 종일 버티는 손목을 위한 11세대 자이로 손목 운동기구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포인트 배지 (5개)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회전력 따라 LED 변화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손목·악력·전완근 자극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태엽식 스타트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스트랩 + 전용케이스 증정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30일 무료체험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가격 영역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C01A1A"/>
          <w:sz w:val="21"/>
        </w:rPr>
        <w:t>[가격/할인 영역 — 추후 확정]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2장. 문제 공감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당신의 손목, 생각보다 더 많이 일하고 있습니다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 (4줄 + 마무리)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헬스할 때 손목이 먼저 흔들린다면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골프·테니스 후 손목이 쉽게 피로하다면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마우스와 키보드를 오래 써 손이 뻐근하다면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일반 악력기가 지루해서 오래 못 했다면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이제 손목도 따로 운동할 때입니다.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3장. 제품 정의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이건 단순히 반짝이는 공이 아닙니다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 자이로볼은 손 안에서 회전 저항을 만들고, 그 저항을 손목으로 버티며 운동하는 자이로 손목 트레이너입니다.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강조 한 줄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7A2BE0"/>
          <w:sz w:val="22"/>
        </w:rPr>
        <w:t>작다. 간단하다. 그런데 손목은 바로 압니다.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4장. 구형 제품 비교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구형 1~10세대와 비교하지 마세요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구형 자이로볼</w:t>
            </w:r>
          </w:p>
        </w:tc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겟머슬 11세대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랜덤으로만 번쩍이는 LED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회전력 따라 LED 변화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의미 없는 단순 점멸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RPM 다이내믹 LED 시스템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그냥 돌아가는 장난감 느낌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손목으로 버티는 자이로 저항감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금방 질리는 사용감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LED 변화로 운동 몰입감 상승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초반 회전 잡기가 번거로움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태엽식 스타트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본품만 있는 구성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스트랩 + 전용케이스 증정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써보기 전 운동감이 불안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30일 무료체험 보장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하단 카피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7A2BE0"/>
          <w:sz w:val="21"/>
        </w:rPr>
        <w:t>구형은 그냥 번쩍였습니다 — 겟머슬은 회전력에 따라 반응합니다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5장. RPM 다이내믹 LED 시스템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랜덤 LED가 아닙니다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기술명 (확정 표기)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B8860B"/>
          <w:sz w:val="22"/>
        </w:rPr>
        <w:t>RPM 다이내믹 LED 시스템 (RPM Dynamic LED System)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회전력에 따라 LED 반응이 달라집니다. 느리게 돌릴 때는 은은하게, 속도가 올라갈수록 선명하게, 강하게 회전할수록 더 역동적으로.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강조 한 줄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7A2BE0"/>
          <w:sz w:val="22"/>
        </w:rPr>
        <w:t>내 손목 스피드가 불빛으로 보입니다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6장. 태엽식 스타트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태엽 감고 바로 시작하세요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줄을 찾고 감고 실패하는 번거로움 대신, 태엽을 감아 초반 회전을 시작합니다. 그다음은 내 손목으로 속도를 키우고 자이로 저항을 버티는 방식입니다.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사용 순서 (5단계 — 아이콘+숫자)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1</w:t>
            </w:r>
          </w:p>
        </w:tc>
        <w:tc>
          <w:tcPr>
            <w:tcW w:type="dxa" w:w="1728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2</w:t>
            </w:r>
          </w:p>
        </w:tc>
        <w:tc>
          <w:tcPr>
            <w:tcW w:type="dxa" w:w="1728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3</w:t>
            </w:r>
          </w:p>
        </w:tc>
        <w:tc>
          <w:tcPr>
            <w:tcW w:type="dxa" w:w="1728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4</w:t>
            </w:r>
          </w:p>
        </w:tc>
        <w:tc>
          <w:tcPr>
            <w:tcW w:type="dxa" w:w="1728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태엽을 감는다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회전을 시작한다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 스냅으로 속도 ↑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LED가 살아난다</w:t>
            </w:r>
          </w:p>
        </w:tc>
        <w:tc>
          <w:tcPr>
            <w:tcW w:type="dxa" w:w="1728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저항감이 강해진다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하단 카피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7A2BE0"/>
          <w:sz w:val="21"/>
        </w:rPr>
        <w:t>시작은 쉽게, 운동감은 직접적으로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7장. 진짜 운동감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자동으로 도는 장난감이 아닙니다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겟머슬은 스스로 계속 돌아가는 제품이 아닙니다. 내 손목 움직임으로 회전을 유지하고, 내 힘으로 저항을 키우는 진짜 자이로 운동기구입니다.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강조 한 줄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7A2BE0"/>
          <w:sz w:val="22"/>
        </w:rPr>
        <w:t>내가 돌린 만큼 저항이 커지고, 내가 컨트롤한 만큼 손목이 반응합니다.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8장. 악력기·덤벨 비교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3"/>
        </w:rPr>
        <w:t>악력기는 쥐기만 합니다 — 자이로볼은 손목이 계속 반응합니다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악력기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덤벨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겟머슬 자이로볼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운동 방식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쥐기 반복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무게 들기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회전 저항 유지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재미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단조로움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보통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LED + 회전감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휴대성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좋음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낮음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좋음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 컨트롤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낮음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보통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높음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전완근 자극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회전 유지형 자극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몰입감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낮음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보통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높음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하단 카피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7A2BE0"/>
          <w:sz w:val="21"/>
        </w:rPr>
        <w:t>쥐는 힘만이 아니라, 손목으로 버티는 힘까지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9장. 운동 부위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손목부터 전완근까지, 손 안에서 자극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회전을 유지할수록 자이로 저항감이 강해집니다. 그 저항을 손목으로 버티며 손목·악력·전완근 운동에 도움을 줄 수 있습니다.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강조 부위 (도해 라벨)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47A3A"/>
          <w:sz w:val="21"/>
        </w:rPr>
        <w:t>손목 · 악력 · 전완근 · 팔 회전 감각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10장. 타깃별 사용 장면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손목을 많이 쓰는 사람이라면 하나쯤 필요합니다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타깃</w:t>
            </w:r>
          </w:p>
        </w:tc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제안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헬스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덤벨·바벨·턱걸이 전 손목과 전완근을 깨우는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골프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스윙 전 손목 감각과 전완근 컨트롤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테니스·배드민턴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라켓을 잡는 손목 힘과 회전 감각 관리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클라이밍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손가락·손목·전완근을 함께 쓰는 감각 훈련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직장인·게이머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마우스·키보드로 지친 손목을 위한 짧은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선물용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운동 좋아하는 사람에게 부담 없는 실용 선물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11장. 하루 10분 루틴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처음이라면 하루 1분부터 시작하세요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목적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Lv.1 적응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30초~1분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천천히 회전 유지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감각 익히기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Lv.2 유지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2~3분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일정 속도 유지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 컨트롤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Lv.3 강화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3~5분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속도 올리기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전완근 자극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Lv.4 루틴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5~10분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양손 번갈아 사용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홈트 루틴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하단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21"/>
        </w:rPr>
        <w:t>처음부터 오래 하지 마세요. 짧게 시작하고, 익숙해질수록 속도와 시간을 늘려보세요.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12장. 단일 구성 + 사은품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옵션 고민 없이, 필요한 구성만 한 번에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구성품 (3종)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겟머슬 11세대 RPM LED 자이로볼 본품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안전 스트랩 증정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전용 보관 케이스 증정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고속 회전 시 안정감을 더해주는 스트랩, 보관과 휴대를 편하게 해주는 전용 케이스까지. 사자마자 바로 쓰고, 쓰고 나면 깔끔하게 보관하세요.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배너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1"/>
        </w:rPr>
        <w:t>본품 + 스트랩 + 전용케이스 — 단일 구성으로 바로 시작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C01A1A"/>
          <w:sz w:val="18"/>
        </w:rPr>
        <w:t>※ 색상 옵션·컬러 선택 문구는 넣지 않습니다 (단일 제품 구성).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13장. 광고비 대신 제품력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3"/>
        </w:rPr>
        <w:t>비싼 자이로볼 가격, 정말 제품값일까요 광고값일까요?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겟머슬은 유명인 광고비를 제품 가격에 얹지 않았습니다. 그 비용 대신 11세대 구조, 태엽식 스타트, RPM 다이내믹 LED 시스템, 자이로 저항감, 스트랩·전용 케이스 구성에 집중했습니다.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강조 카피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7A2BE0"/>
          <w:sz w:val="22"/>
        </w:rPr>
        <w:t>광고비는 빼고, 제품력은 채운 11세대 자이로볼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14장. 30일 무료체험 보장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뜯어서 30일 동안 마음껏 돌려보세요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서브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sz w:val="21"/>
        </w:rPr>
        <w:t>제품에 자신 있으니까 약속합니다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체크 포인트 (3개)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개봉해도 OK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사용해도 OK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color w:val="147A3A"/>
          <w:sz w:val="21"/>
        </w:rPr>
        <w:t>단순변심도 OK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최종 후킹 (보증 배지)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B8860B"/>
          <w:sz w:val="24"/>
        </w:rPr>
        <w:t>만족하지 못하면 100% 무료 환불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본문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사진만 보고는 자이로볼의 운동감을 알 수 없습니다. 직접 돌려보고, LED 반응을 보고, 손목에 전해지는 저항감을 느껴보세요. 만족하지 못하셨다면 30일 이내 100% 무료 환불해드립니다.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하단 안내 문구 (작게)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17"/>
        </w:rPr>
        <w:t>※ 30일 무료체험 및 무료 환불은 상품 수령일 기준 30일 이내 신청 건에 한해 적용됩니다. 구성품 누락, 고의 훼손, 사용 불가 수준의 파손이 있는 경우 제한될 수 있습니다.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15장. FAQ + 최종 클로징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헤드라인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4"/>
        </w:rPr>
        <w:t>구매 전 궁금한 점, 미리 확인하세요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소리가 나나요?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네. 내부 회전체가 고속으로 회전하는 운동기구 특성상 회전 소리와 진동이 발생할 수 있으며, 이는 정상적인 작동 특성입니다.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자동으로 계속 돌아가나요?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아니요. 태엽으로 초반 회전을 시작한 뒤, 사용자의 손목 움직임으로 회전을 유지하는 제품입니다.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초보자도 사용할 수 있나요?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처음에는 30초~1분씩 천천히 시작하는 것을 권장합니다. 익숙해질수록 회전 유지 감각이 좋아집니다.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LED는 어떻게 나오나요?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회전력과 속도에 따라 LED 반응이 달라지는 구조입니다. 손목 스피드에 따라 밝기·연출감이 다르게 나타날 수 있습니다.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손목 통증 치료용인가요?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아니요. 본 제품은 의료기기가 아닌 운동 보조용품입니다. 통증·질환이 있는 경우 전문가 상담 후 사용해 주세요.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최종 클로징 (다크 박스)</w:t>
      </w:r>
    </w:p>
    <w:p>
      <w:pPr>
        <w:spacing w:after="160" w:before="60"/>
        <w:shd w:val="clear" w:fill="111418"/>
        <w:pBdr>
          <w:top w:val="single" w:sz="6" w:space="6" w:color="111418"/>
          <w:bottom w:val="single" w:sz="6" w:space="6" w:color="111418"/>
          <w:left w:val="single" w:sz="6" w:space="6" w:color="111418"/>
          <w:right w:val="single" w:sz="6" w:space="6" w:color="111418"/>
        </w:pBdr>
      </w:pPr>
      <w:r>
        <w:rPr>
          <w:rFonts w:ascii="Malgun Gothic" w:hAnsi="Malgun Gothic" w:eastAsia="Malgun Gothic"/>
          <w:b/>
          <w:color w:val="FFFFFF"/>
          <w:sz w:val="21"/>
        </w:rPr>
        <w:t>저가형 자이로볼에 실망했다면, 이제 11세대로 바꾸세요</w:t>
        <w:br/>
      </w:r>
      <w:r>
        <w:rPr>
          <w:rFonts w:ascii="Malgun Gothic" w:hAnsi="Malgun Gothic" w:eastAsia="Malgun Gothic"/>
          <w:b/>
          <w:color w:val="FFFFFF"/>
          <w:sz w:val="21"/>
        </w:rPr>
        <w:br/>
      </w:r>
      <w:r>
        <w:rPr>
          <w:rFonts w:ascii="Malgun Gothic" w:hAnsi="Malgun Gothic" w:eastAsia="Malgun Gothic"/>
          <w:b/>
          <w:color w:val="FFFFFF"/>
          <w:sz w:val="21"/>
        </w:rPr>
        <w:t>랜덤 LED가 아닙니다. 회전력에 따라 LED가 달라집니다.</w:t>
        <w:br/>
      </w:r>
      <w:r>
        <w:rPr>
          <w:rFonts w:ascii="Malgun Gothic" w:hAnsi="Malgun Gothic" w:eastAsia="Malgun Gothic"/>
          <w:b/>
          <w:color w:val="FFFFFF"/>
          <w:sz w:val="21"/>
        </w:rPr>
        <w:t>자동 장난감이 아닙니다. 내 손목으로 저항을 키우는 운동기구입니다.</w:t>
        <w:br/>
      </w:r>
      <w:r>
        <w:rPr>
          <w:rFonts w:ascii="Malgun Gothic" w:hAnsi="Malgun Gothic" w:eastAsia="Malgun Gothic"/>
          <w:b/>
          <w:color w:val="FFFFFF"/>
          <w:sz w:val="21"/>
        </w:rPr>
        <w:t>광고비로 가격을 부풀리지 않았습니다. 제품력, 사은품, 30일 무료체험으로 증명합니다.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최종 CTA</w:t>
      </w:r>
    </w:p>
    <w:p>
      <w:pPr>
        <w:spacing w:after="160" w:before="6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B8860B"/>
          <w:sz w:val="21"/>
        </w:rPr>
        <w:t>광고비는 빼고, 제품력은 채우고, 30일 무료체험까지 — 겟머슬로 손목 운동 루틴을 시작하세요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7"/>
        </w:rPr>
        <w:t>CTA 가격 영역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C01A1A"/>
          <w:sz w:val="21"/>
        </w:rPr>
        <w:t>[가격/할인 영역 — 추후 확정]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썸네일 — 확정안 (1안 단독)</w:t>
      </w:r>
    </w:p>
    <w:p>
      <w:pPr>
        <w:spacing w:after="160" w:before="60"/>
        <w:shd w:val="clear" w:fill="FFF6E0"/>
        <w:pBdr>
          <w:top w:val="single" w:sz="6" w:space="6" w:color="E5C76B"/>
          <w:bottom w:val="single" w:sz="6" w:space="6" w:color="E5C76B"/>
          <w:left w:val="single" w:sz="6" w:space="6" w:color="E5C76B"/>
          <w:right w:val="single" w:sz="6" w:space="6" w:color="E5C76B"/>
        </w:pBdr>
      </w:pPr>
      <w:r>
        <w:rPr>
          <w:rFonts w:ascii="Malgun Gothic" w:hAnsi="Malgun Gothic" w:eastAsia="Malgun Gothic"/>
          <w:b/>
          <w:color w:val="111111"/>
          <w:sz w:val="22"/>
        </w:rPr>
        <w:t>회전력 따라 LED 변화</w:t>
        <w:br/>
      </w:r>
      <w:r>
        <w:rPr>
          <w:rFonts w:ascii="Malgun Gothic" w:hAnsi="Malgun Gothic" w:eastAsia="Malgun Gothic"/>
          <w:b/>
          <w:color w:val="111111"/>
          <w:sz w:val="22"/>
        </w:rPr>
        <w:t>11세대 RPM LED 자이로볼</w:t>
        <w:br/>
      </w:r>
      <w:r>
        <w:rPr>
          <w:rFonts w:ascii="Malgun Gothic" w:hAnsi="Malgun Gothic" w:eastAsia="Malgun Gothic"/>
          <w:b/>
          <w:color w:val="111111"/>
          <w:sz w:val="22"/>
        </w:rPr>
        <w:t>손목·악력·전완근 자극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666666"/>
          <w:sz w:val="18"/>
        </w:rPr>
        <w:t>※ 2~5안은 이번 디자인에서 사용하지 않습니다(메인 썸네일은 1안 단독 확정).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페이지 전반 반복 문장 (확정)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21"/>
        </w:rPr>
        <w:t>아래 문장은 페이지 곳곳에 반복 배치합니다.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랜덤 LED 구형은 그만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회전력 따라 LED가 달라지는 11세대 자이로볼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자동으로 도는 장난감이 아닙니다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내 손목으로 저항을 키우는 운동기구입니다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속도감은 눈으로, 저항감은 손목으로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악력기는 쥐기만 합니다. 자이로볼은 손목이 계속 반응합니다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광고비는 빼고, 제품력은 채웠습니다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뜯어서 30일 동안 마음껏 돌려보세요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개봉해도 OK, 사용해도 OK, 단순변심도 OK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/>
          <w:sz w:val="21"/>
        </w:rPr>
        <w:t>만족하지 못하면 100% 무료 환불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금지 표현 / 대체 표현 (반드시 준수)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❌ 절대 사용 금지</w:t>
            </w:r>
          </w:p>
        </w:tc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✅ 대신 사용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AI 칩 / 인공지능 LED / AI 회전 분석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RPM 다이내믹 LED 시스템 / 회전력 반응형 LED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무소음 / 소음 없음 / 완전 무진동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자이로볼 특유의 회전 소리와 진동(정상 특성)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자동 회전 보정 / 자동 궤도 보정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내 손목으로 직접 유지하는 회전 운동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고장 절대 없음 / 무조건 100% 가능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돌릴수록 강해지는 자이로 저항감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 통증 치료 / 재활 / 관절 개선 / 염증 완화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손목·악력·전완근 자극 / 손목 컨트롤 훈련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근육 증가 보장 / 악력 무조건 증가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운동에 도움을 줄 수 있습니다 (단정 X)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의료기기처럼 보이는 표현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운동 보조용품 / 10분 손목 루틴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C01A1A"/>
          <w:sz w:val="18"/>
        </w:rPr>
        <w:t>※ "센서 칩" 단독 표기는 실제 칩 부품 미탑재 시 허위표시 리스크가 있어 "RPM 다이내믹 LED 시스템"으로 통일했습니다.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