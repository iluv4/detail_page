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</w:rPr>
        <w:t>겟머슬 11세대 RPM LED 자이로볼</w:t>
      </w:r>
    </w:p>
    <w:p>
      <w:pPr>
        <w:pStyle w:val="Heading1"/>
      </w:pPr>
      <w:r>
        <w:rPr>
          <w:rFonts w:ascii="Malgun Gothic" w:hAnsi="Malgun Gothic" w:eastAsia="Malgun Gothic"/>
        </w:rPr>
        <w:t>운동 인플루언서 협업 브리프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666666"/>
          <w:sz w:val="19"/>
        </w:rPr>
        <w:t>※ 콘티를 그대로 따라 찍는 광고가 아닙니다. 평소 운동 루틴 콘텐츠 스타일 그대로, 제품을 자연스럽게 녹여 소개해 주세요. 아래 [필수 표기]·[금지 표현]만 지켜주시면 연출·편집·말투·길이는 자유입니다.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Malgun Gothic" w:hAnsi="Malgun Gothic" w:eastAsia="Malgun Gothic"/>
        </w:rPr>
        <w:t>0. 협업 한 줄 요약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손목·악력·전완근을 쓰는 운동인에게, "자동으로 도는 장난감이 아니라 내 손목으로 저항을 키우는 11세대 자이로 손목 운동기구"를 본인의 운동 루틴 안에서 자연스럽게 소개.</w:t>
      </w:r>
    </w:p>
    <w:p>
      <w:pPr>
        <w:pStyle w:val="Heading2"/>
      </w:pPr>
      <w:r>
        <w:rPr>
          <w:rFonts w:ascii="Malgun Gothic" w:hAnsi="Malgun Gothic" w:eastAsia="Malgun Gothic"/>
        </w:rPr>
        <w:t>1. 이 제품이 뭔가요 (핵심 이해)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겟머슬 11세대 RPM LED 자이로볼 — 손목/악력/전완근 자극용 자이로볼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회전력에 따라 LED가 달라짐 (느릴 땐 은은, 빠를수록 선명·역동) — 구형 랜덤 점멸과 다름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태엽 감아 시작 → 그다음은 내 손목 스냅으로 회전 유지, 돌릴수록 저항감↑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자동으로 계속 도는 제품 아님. 내 힘으로 하는 운동기구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구성: 본품 + 안전 스트랩 + 전용 케이스 / 30일 무료체험 · 100% 무료 환불</w:t>
      </w:r>
    </w:p>
    <w:p>
      <w:pPr>
        <w:pStyle w:val="Heading2"/>
      </w:pPr>
      <w:r>
        <w:rPr>
          <w:rFonts w:ascii="Malgun Gothic" w:hAnsi="Malgun Gothic" w:eastAsia="Malgun Gothic"/>
        </w:rPr>
        <w:t>2. 영상에서 꼭 살려주실 3가지 (본인 말투로)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① </w:t>
      </w:r>
      <w:r>
        <w:rPr>
          <w:rFonts w:ascii="Malgun Gothic" w:hAnsi="Malgun Gothic" w:eastAsia="Malgun Gothic"/>
          <w:b/>
          <w:i w:val="0"/>
          <w:sz w:val="21"/>
        </w:rPr>
        <w:t>"이거 자동으로 도는 장난감 아니에요. 내 손목으로 돌리고 버티는 거예요."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② </w:t>
      </w:r>
      <w:r>
        <w:rPr>
          <w:rFonts w:ascii="Malgun Gothic" w:hAnsi="Malgun Gothic" w:eastAsia="Malgun Gothic"/>
          <w:b/>
          <w:i w:val="0"/>
          <w:sz w:val="21"/>
        </w:rPr>
        <w:t>회전력에 따라 LED가 달라진다 — 직접 천천히/빠르게 돌려서 차이를 보여주기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③ </w:t>
      </w:r>
      <w:r>
        <w:rPr>
          <w:rFonts w:ascii="Malgun Gothic" w:hAnsi="Malgun Gothic" w:eastAsia="Malgun Gothic"/>
          <w:b/>
          <w:i w:val="0"/>
          <w:sz w:val="21"/>
        </w:rPr>
        <w:t>구성·혜택 — 스트랩+케이스 증정, 30일 무료체험, 만족 못하면 100% 환불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666666"/>
          <w:sz w:val="19"/>
        </w:rPr>
        <w:t>대본 없이 본인 경험·느낌으로 말해주시는 게 제일 좋습니다. (예: "세트 사이에 손목 풀 때 쓰는데 전완근 펌핑 장난 아님")</w:t>
      </w:r>
    </w:p>
    <w:p>
      <w:pPr>
        <w:pStyle w:val="Heading2"/>
      </w:pPr>
      <w:r>
        <w:rPr>
          <w:rFonts w:ascii="Malgun Gothic" w:hAnsi="Malgun Gothic" w:eastAsia="Malgun Gothic"/>
        </w:rPr>
        <w:t>3. 자연스러운 노출 아이디어 (택1~2, 자유)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운동 전 워밍업 루틴에 끼워넣기: "본 운동 전 손목·전완근 깨우는 루틴 하나 추가했어요"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세트 사이 인터벌: 휴식 때 손목 자극 → "쉬는 시간에 손목 안 놀려요"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데스크/일상 컷: 키보드·마우스로 손목 뻐근할 때 잠깐 돌리기 (직장인·게이머 공감)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종목 연계: 골프/테니스/클라이밍 등 본인 종목의 "손목 힘"과 연결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솔직 리뷰 톤: "저가 자이로볼 써봤는데 금방 질렸거든요? 이건 LED가 회전 따라 변해서…"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만족감 컷: 회전 소리 + LED 잔상 슬로우모션 한 컷 (있으면 도달에 좋음, 필수 아님)</w:t>
      </w:r>
    </w:p>
    <w:p>
      <w:pPr>
        <w:pStyle w:val="Heading2"/>
      </w:pPr>
      <w:r>
        <w:rPr>
          <w:rFonts w:ascii="Malgun Gothic" w:hAnsi="Malgun Gothic" w:eastAsia="Malgun Gothic"/>
        </w:rPr>
        <w:t>4. 보여주시면 좋은 비주얼 (권장, 강제 아님)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손에 쥐고 천천히 → 빠르게 돌리며 LED 변화 보여주기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태엽 감아 시작하는 장면 / 손목 스냅으로 속도 올리는 장면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돌린 뒤 전완근 펌핑/뻐근함 직접 코멘트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마지막에 본품+스트랩+케이스 한 번 보여주기</w:t>
      </w:r>
    </w:p>
    <w:p>
      <w:pPr>
        <w:pStyle w:val="Heading2"/>
      </w:pPr>
      <w:r>
        <w:rPr>
          <w:rFonts w:ascii="Malgun Gothic" w:hAnsi="Malgun Gothic" w:eastAsia="Malgun Gothic"/>
        </w:rPr>
        <w:t>5. 톤 / 길이 / 포맷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본인 평소 스타일·길이 그대로 (릴스/쇼츠 15~45초 권장, 강제 아님)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9:16 세로, 평소 쓰시는 화질이면 충분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분위기: 솔직·자연스럽게. 과장 광고 톤 지양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Malgun Gothic" w:hAnsi="Malgun Gothic" w:eastAsia="Malgun Gothic"/>
        </w:rPr>
        <w:t>6. ★ 필수 표기 (꼭 넣어주세요)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C01A1A"/>
          <w:sz w:val="21"/>
        </w:rPr>
        <w:t xml:space="preserve">유료 광고/협찬 표기 의무: </w:t>
      </w:r>
      <w:r>
        <w:rPr>
          <w:rFonts w:ascii="Malgun Gothic" w:hAnsi="Malgun Gothic" w:eastAsia="Malgun Gothic"/>
          <w:b w:val="0"/>
          <w:i w:val="0"/>
          <w:sz w:val="21"/>
        </w:rPr>
        <w:t>영상 내 자막 + 캡션에 #광고 또는 #유료광고 (브랜드 협찬임을 명확히)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인스타: 상단 "유료 파트너십" 라벨 + 캡션 #광고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유튜브: "유료 프로모션 포함" 체크 + 설명란 명시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계정 태그 / 구매링크: (브랜드 계정·구매링크 — 추후 전달)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엔드/캡션에 한 번은: 겟머슬 11세대 RPM LED 자이로볼 + 30일 무료체험 / 100% 무료 환불</w:t>
      </w:r>
    </w:p>
    <w:p>
      <w:pPr>
        <w:pStyle w:val="Heading2"/>
      </w:pPr>
      <w:r>
        <w:rPr>
          <w:rFonts w:ascii="Malgun Gothic" w:hAnsi="Malgun Gothic" w:eastAsia="Malgun Gothic"/>
        </w:rPr>
        <w:t>7. ⛔ 금지 표현 (법적 안전 — 반드시 지켜주세요)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sz w:val="21"/>
        </w:rPr>
        <w:t>효능·의료 표현, 절대 단정 표현은 사용 금지입니다.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손목 통증 치료 / 재활 / 관절 개선 / 염증 완화 (→ 의료 효능 표현 금지)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근육 증가 보장 / 악력 무조건 증가 / 초보자도 무조건 100%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무소음 / 소음 없음 / 완전 무진동 (자이로볼은 회전 소리·진동이 정상)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AI 칩 / 인공지능 LED / 자동 회전 보정 / 고장 절대 없음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47A3A"/>
          <w:sz w:val="21"/>
        </w:rPr>
        <w:t>✅ 대신 이렇게: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"손목·악력·전완근 자극", "도움을 줄 수 있어요" (단정 X)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"회전 소리랑 진동이 좀 있는데 그게 운동되는 느낌" (소리는 정상 특성으로 안내)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기술명은 "RPM 다이내믹 센서 칩" / "회전력 반응형 LED" 로 표현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Malgun Gothic" w:hAnsi="Malgun Gothic" w:eastAsia="Malgun Gothic"/>
        </w:rPr>
        <w:t>8. 해시태그 예시 (참고)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#겟머슬  #자이로볼  #손목운동  #전완근  #악력  #홈트  #운동기구  #광고</w:t>
      </w:r>
    </w:p>
    <w:p>
      <w:pPr>
        <w:pStyle w:val="Heading2"/>
      </w:pPr>
      <w:r>
        <w:rPr>
          <w:rFonts w:ascii="Malgun Gothic" w:hAnsi="Malgun Gothic" w:eastAsia="Malgun Gothic"/>
        </w:rPr>
        <w:t>9. 제공 / 준비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제품 제공: 본품 + 스트랩 + 전용케이스 (실사용 후 솔직 소개)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브랜드 계정·구매링크·해시태그 최종본: 담당자 추후 전달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초안 컷/캡션은 업로드 전 가볍게 컨펌(필수 표기·금지 표현만 체크), 창작은 자유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Malgun Gothic" w:hAnsi="Malgun Gothic" w:eastAsia="Malgun Gothic"/>
        </w:rPr>
        <w:t>10. 이 채널에 딱 맞는 제안 (맨몸운동 · 홈트 · 헬린이)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 xml:space="preserve">핵심 연결고리  </w:t>
      </w:r>
      <w:r>
        <w:rPr>
          <w:rFonts w:ascii="Malgun Gothic" w:hAnsi="Malgun Gothic" w:eastAsia="Malgun Gothic"/>
          <w:b w:val="0"/>
          <w:i w:val="0"/>
          <w:sz w:val="21"/>
        </w:rPr>
        <w:t>푸쉬업·플랭크 같은 맨몸운동은 손목·전완근 부하가 큽니다. "본 운동 전 손목 워밍업 루틴"으로 자이로볼을 끼우면 채널 콘텐츠와 100% 자연스럽게 연결돼요. (헬린이 타깃에 특히 잘 맞음)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sz w:val="21"/>
        </w:rPr>
        <w:t>추천 포맷 (본인 시그니처 그대로):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가슴/푸쉬업 루틴 영상 도입부 또는 마무리에 "손목 워밍업" 한 코너로 자이로볼 추가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"맨몸운동 많이 하면 손목에 부하 쌓이죠? 저는 본 운동 전에 이걸로 손목부터 깨워요" 식 솔직 멘트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1"/>
        </w:rPr>
        <w:t>평소처럼 동작 넘버링(1️⃣2️⃣3️⃣) + 📌포인트 + 🔖저장 유도 포맷 유지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C01A1A"/>
          <w:sz w:val="19"/>
        </w:rPr>
        <w:t>⚠️ 주의: "통증/부상 예방·치료"로 말하지 말고 "워밍업·준비운동·자극"으로만 표현해 주세요. (의료 효능 표현은 금지 — 7번 참고)</w:t>
      </w:r>
    </w:p>
    <w:p>
      <w:pPr>
        <w:pStyle w:val="Heading2"/>
      </w:pPr>
      <w:r>
        <w:rPr>
          <w:rFonts w:ascii="Malgun Gothic" w:hAnsi="Malgun Gothic" w:eastAsia="Malgun Gothic"/>
        </w:rPr>
        <w:t>11. 바로 쓰는 캡션 예시 (이분 스타일 그대로)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666666"/>
          <w:sz w:val="19"/>
        </w:rPr>
        <w:t>아래는 참고용 초안입니다. 본인 말투로 자유롭게 바꿔주세요.</w:t>
      </w:r>
    </w:p>
    <w:p>
      <w:pPr>
        <w:spacing w:after="1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sz w:val="20"/>
        </w:rPr>
        <w:t>💪 푸쉬업 많이 하는 헬린이 주목</w:t>
        <w:br/>
      </w:r>
      <w:r>
        <w:rPr>
          <w:rFonts w:ascii="Malgun Gothic" w:hAnsi="Malgun Gothic" w:eastAsia="Malgun Gothic"/>
          <w:sz w:val="20"/>
        </w:rPr>
        <w:t>가슴 루틴 전, 손목부터 깨우세요 🔥</w:t>
        <w:br/>
      </w:r>
      <w:r>
        <w:rPr>
          <w:rFonts w:ascii="Malgun Gothic" w:hAnsi="Malgun Gothic" w:eastAsia="Malgun Gothic"/>
          <w:sz w:val="20"/>
        </w:rPr>
        <w:br/>
      </w:r>
      <w:r>
        <w:rPr>
          <w:rFonts w:ascii="Malgun Gothic" w:hAnsi="Malgun Gothic" w:eastAsia="Malgun Gothic"/>
          <w:sz w:val="20"/>
        </w:rPr>
        <w:t>맨몸운동 많이 하면 손목·전완근에 은근 부하가 쌓여요.</w:t>
        <w:br/>
      </w:r>
      <w:r>
        <w:rPr>
          <w:rFonts w:ascii="Malgun Gothic" w:hAnsi="Malgun Gothic" w:eastAsia="Malgun Gothic"/>
          <w:sz w:val="20"/>
        </w:rPr>
        <w:t>저는 본 운동 전에 이걸로 손목 워밍업부터 합니다.</w:t>
        <w:br/>
      </w:r>
      <w:r>
        <w:rPr>
          <w:rFonts w:ascii="Malgun Gothic" w:hAnsi="Malgun Gothic" w:eastAsia="Malgun Gothic"/>
          <w:sz w:val="20"/>
        </w:rPr>
        <w:br/>
      </w:r>
      <w:r>
        <w:rPr>
          <w:rFonts w:ascii="Malgun Gothic" w:hAnsi="Malgun Gothic" w:eastAsia="Malgun Gothic"/>
          <w:sz w:val="20"/>
        </w:rPr>
        <w:t>🌀 겟머슬 11세대 RPM LED 자이로볼</w:t>
        <w:br/>
      </w:r>
      <w:r>
        <w:rPr>
          <w:rFonts w:ascii="Malgun Gothic" w:hAnsi="Malgun Gothic" w:eastAsia="Malgun Gothic"/>
          <w:sz w:val="20"/>
        </w:rPr>
        <w:t>1️⃣ 태엽 감고 천천히 회전 시작 (30초)</w:t>
        <w:br/>
      </w:r>
      <w:r>
        <w:rPr>
          <w:rFonts w:ascii="Malgun Gothic" w:hAnsi="Malgun Gothic" w:eastAsia="Malgun Gothic"/>
          <w:sz w:val="20"/>
        </w:rPr>
        <w:t>2️⃣ 손목 스냅으로 속도 올리기 (회전 따라 LED가 달라져요)</w:t>
        <w:br/>
      </w:r>
      <w:r>
        <w:rPr>
          <w:rFonts w:ascii="Malgun Gothic" w:hAnsi="Malgun Gothic" w:eastAsia="Malgun Gothic"/>
          <w:sz w:val="20"/>
        </w:rPr>
        <w:t>3️⃣ 양손 번갈아 1분씩</w:t>
        <w:br/>
      </w:r>
      <w:r>
        <w:rPr>
          <w:rFonts w:ascii="Malgun Gothic" w:hAnsi="Malgun Gothic" w:eastAsia="Malgun Gothic"/>
          <w:sz w:val="20"/>
        </w:rPr>
        <w:br/>
      </w:r>
      <w:r>
        <w:rPr>
          <w:rFonts w:ascii="Malgun Gothic" w:hAnsi="Malgun Gothic" w:eastAsia="Malgun Gothic"/>
          <w:sz w:val="20"/>
        </w:rPr>
        <w:t>📌 포인트</w:t>
        <w:br/>
      </w:r>
      <w:r>
        <w:rPr>
          <w:rFonts w:ascii="Malgun Gothic" w:hAnsi="Malgun Gothic" w:eastAsia="Malgun Gothic"/>
          <w:sz w:val="20"/>
        </w:rPr>
        <w:t>자동으로 도는 장난감 아님 → 내 손목으로 돌리고 버티는 운동</w:t>
        <w:br/>
      </w:r>
      <w:r>
        <w:rPr>
          <w:rFonts w:ascii="Malgun Gothic" w:hAnsi="Malgun Gothic" w:eastAsia="Malgun Gothic"/>
          <w:sz w:val="20"/>
        </w:rPr>
        <w:t>돌릴수록 자이로 저항감이 강해져서 전완근까지 자극돼요</w:t>
        <w:br/>
      </w:r>
      <w:r>
        <w:rPr>
          <w:rFonts w:ascii="Malgun Gothic" w:hAnsi="Malgun Gothic" w:eastAsia="Malgun Gothic"/>
          <w:sz w:val="20"/>
        </w:rPr>
        <w:br/>
      </w:r>
      <w:r>
        <w:rPr>
          <w:rFonts w:ascii="Malgun Gothic" w:hAnsi="Malgun Gothic" w:eastAsia="Malgun Gothic"/>
          <w:sz w:val="20"/>
        </w:rPr>
        <w:t>🔖 저장해두고 푸쉬업 루틴 전 손목 워밍업으로 써보세요</w:t>
        <w:br/>
      </w:r>
      <w:r>
        <w:rPr>
          <w:rFonts w:ascii="Malgun Gothic" w:hAnsi="Malgun Gothic" w:eastAsia="Malgun Gothic"/>
          <w:sz w:val="20"/>
        </w:rPr>
        <w:t>(스트랩+케이스 증정 / 30일 무료체험 / 만족 못하면 100% 무료 환불)</w:t>
        <w:br/>
      </w:r>
      <w:r>
        <w:rPr>
          <w:rFonts w:ascii="Malgun Gothic" w:hAnsi="Malgun Gothic" w:eastAsia="Malgun Gothic"/>
          <w:sz w:val="20"/>
        </w:rPr>
        <w:br/>
      </w:r>
      <w:r>
        <w:rPr>
          <w:rFonts w:ascii="Malgun Gothic" w:hAnsi="Malgun Gothic" w:eastAsia="Malgun Gothic"/>
          <w:sz w:val="20"/>
        </w:rPr>
        <w:t>#광고 #겟머슬 #자이로볼 #손목운동 #전완근 #맨몸운동 #헬린이 #홈트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 xml:space="preserve">한 줄 핵심  </w:t>
      </w:r>
      <w:r>
        <w:rPr>
          <w:rFonts w:ascii="Malgun Gothic" w:hAnsi="Malgun Gothic" w:eastAsia="Malgun Gothic"/>
          <w:b/>
          <w:i/>
          <w:sz w:val="21"/>
        </w:rPr>
        <w:t>"내 손목으로 돌리는 운동기구, 회전 따라 LED가 변한다 — 운동 루틴 속에서 솔직하게."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